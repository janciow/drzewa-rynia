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E53C" w14:textId="77777777" w:rsidR="00713C09" w:rsidRPr="008E5239" w:rsidRDefault="008E5239">
      <w:pPr>
        <w:jc w:val="center"/>
        <w:rPr>
          <w:lang w:val="pl-PL"/>
        </w:rPr>
      </w:pPr>
      <w:r w:rsidRPr="008E5239">
        <w:rPr>
          <w:i/>
          <w:sz w:val="19"/>
          <w:lang w:val="pl-PL"/>
        </w:rPr>
        <w:t>Druk dla Firm i osób fiz. prowadzących działalność gospodarczą (w tym rolników)</w:t>
      </w:r>
    </w:p>
    <w:tbl>
      <w:tblPr>
        <w:tblW w:w="0" w:type="auto"/>
        <w:jc w:val="center"/>
        <w:tblLayout w:type="fixed"/>
        <w:tblLook w:val="04A0" w:firstRow="1" w:lastRow="0" w:firstColumn="1" w:lastColumn="0" w:noHBand="0" w:noVBand="1"/>
      </w:tblPr>
      <w:tblGrid>
        <w:gridCol w:w="5040"/>
        <w:gridCol w:w="5472"/>
      </w:tblGrid>
      <w:tr w:rsidR="00713C09" w:rsidRPr="008E5239" w14:paraId="0EF920D2" w14:textId="77777777">
        <w:trPr>
          <w:jc w:val="center"/>
        </w:trPr>
        <w:tc>
          <w:tcPr>
            <w:tcW w:w="5040" w:type="dxa"/>
            <w:tcBorders>
              <w:top w:val="single" w:sz="4" w:space="0" w:color="000000"/>
              <w:left w:val="single" w:sz="4" w:space="0" w:color="000000"/>
              <w:bottom w:val="single" w:sz="4" w:space="0" w:color="000000"/>
              <w:right w:val="single" w:sz="4" w:space="0" w:color="000000"/>
            </w:tcBorders>
          </w:tcPr>
          <w:p w14:paraId="627AFC30" w14:textId="77777777" w:rsidR="00713C09" w:rsidRDefault="008E5239">
            <w:proofErr w:type="spellStart"/>
            <w:r>
              <w:rPr>
                <w:sz w:val="20"/>
              </w:rPr>
              <w:t>Zarejestrowano</w:t>
            </w:r>
            <w:proofErr w:type="spellEnd"/>
            <w:r>
              <w:rPr>
                <w:sz w:val="20"/>
              </w:rPr>
              <w:t>:</w:t>
            </w:r>
            <w:r>
              <w:rPr>
                <w:sz w:val="20"/>
              </w:rPr>
              <w:br/>
            </w:r>
            <w:r>
              <w:rPr>
                <w:sz w:val="20"/>
              </w:rPr>
              <w:br/>
            </w:r>
            <w:r>
              <w:rPr>
                <w:sz w:val="20"/>
              </w:rPr>
              <w:br/>
            </w:r>
            <w:r>
              <w:rPr>
                <w:sz w:val="20"/>
              </w:rPr>
              <w:br/>
            </w:r>
            <w:r>
              <w:rPr>
                <w:sz w:val="20"/>
              </w:rPr>
              <w:br/>
            </w:r>
          </w:p>
        </w:tc>
        <w:tc>
          <w:tcPr>
            <w:tcW w:w="5472" w:type="dxa"/>
          </w:tcPr>
          <w:p w14:paraId="2329A058" w14:textId="77777777" w:rsidR="00713C09" w:rsidRPr="008E5239" w:rsidRDefault="008E5239">
            <w:pPr>
              <w:jc w:val="right"/>
              <w:rPr>
                <w:lang w:val="pl-PL"/>
              </w:rPr>
            </w:pPr>
            <w:r w:rsidRPr="008E5239">
              <w:rPr>
                <w:b/>
                <w:sz w:val="22"/>
                <w:lang w:val="pl-PL"/>
              </w:rPr>
              <w:t>Wójt Gminy Nieporęt</w:t>
            </w:r>
            <w:r w:rsidRPr="008E5239">
              <w:rPr>
                <w:b/>
                <w:sz w:val="22"/>
                <w:lang w:val="pl-PL"/>
              </w:rPr>
              <w:br/>
              <w:t>Plac Wolności 1</w:t>
            </w:r>
            <w:r w:rsidRPr="008E5239">
              <w:rPr>
                <w:b/>
                <w:sz w:val="22"/>
                <w:lang w:val="pl-PL"/>
              </w:rPr>
              <w:br/>
              <w:t>05-126 Nieporęt</w:t>
            </w:r>
            <w:r w:rsidRPr="008E5239">
              <w:rPr>
                <w:b/>
                <w:sz w:val="22"/>
                <w:lang w:val="pl-PL"/>
              </w:rPr>
              <w:br/>
            </w:r>
            <w:r w:rsidRPr="008E5239">
              <w:rPr>
                <w:b/>
                <w:sz w:val="22"/>
                <w:lang w:val="pl-PL"/>
              </w:rPr>
              <w:br/>
            </w:r>
          </w:p>
        </w:tc>
      </w:tr>
    </w:tbl>
    <w:p w14:paraId="066CCB65" w14:textId="77777777" w:rsidR="00713C09" w:rsidRPr="008E5239" w:rsidRDefault="008E5239">
      <w:pPr>
        <w:jc w:val="right"/>
        <w:rPr>
          <w:lang w:val="pl-PL"/>
        </w:rPr>
      </w:pPr>
      <w:r w:rsidRPr="008E5239">
        <w:rPr>
          <w:sz w:val="18"/>
          <w:lang w:val="pl-PL"/>
        </w:rPr>
        <w:t>………………………………………….……, dnia ……………………………………</w:t>
      </w:r>
      <w:r w:rsidRPr="008E5239">
        <w:rPr>
          <w:sz w:val="18"/>
          <w:lang w:val="pl-PL"/>
        </w:rPr>
        <w:br/>
      </w:r>
      <w:r w:rsidRPr="008E5239">
        <w:rPr>
          <w:lang w:val="pl-PL"/>
        </w:rPr>
        <w:t xml:space="preserve">                       (miejscowość)                                      (data)     </w:t>
      </w:r>
    </w:p>
    <w:p w14:paraId="16C39086" w14:textId="77777777" w:rsidR="00713C09" w:rsidRPr="008E5239" w:rsidRDefault="008E5239">
      <w:pPr>
        <w:jc w:val="center"/>
        <w:rPr>
          <w:lang w:val="pl-PL"/>
        </w:rPr>
      </w:pPr>
      <w:r w:rsidRPr="008E5239">
        <w:rPr>
          <w:b/>
          <w:sz w:val="28"/>
          <w:lang w:val="pl-PL"/>
        </w:rPr>
        <w:br/>
        <w:t>Wniosek o wydanie zezwolenia na usunięcie drzew i/lub krzewów</w:t>
      </w:r>
    </w:p>
    <w:p w14:paraId="678C2C4F" w14:textId="77777777" w:rsidR="00713C09" w:rsidRPr="008E5239" w:rsidRDefault="008E5239">
      <w:pPr>
        <w:jc w:val="center"/>
        <w:rPr>
          <w:lang w:val="pl-PL"/>
        </w:rPr>
      </w:pPr>
      <w:r w:rsidRPr="008E5239">
        <w:rPr>
          <w:i/>
          <w:sz w:val="19"/>
          <w:lang w:val="pl-PL"/>
        </w:rPr>
        <w:t>Podstawa prawna: art. 83 oraz 83b ustawy z dnia 16 kwietnia 2004 r. o ochronie przyrody.</w:t>
      </w:r>
      <w:r w:rsidRPr="008E5239">
        <w:rPr>
          <w:i/>
          <w:sz w:val="19"/>
          <w:lang w:val="pl-PL"/>
        </w:rPr>
        <w:br/>
      </w:r>
    </w:p>
    <w:p w14:paraId="078CC56B" w14:textId="77777777" w:rsidR="00713C09" w:rsidRPr="008E5239" w:rsidRDefault="008E5239">
      <w:pPr>
        <w:rPr>
          <w:lang w:val="pl-PL"/>
        </w:rPr>
      </w:pPr>
      <w:r w:rsidRPr="008E5239">
        <w:rPr>
          <w:b/>
          <w:sz w:val="22"/>
          <w:lang w:val="pl-PL"/>
        </w:rPr>
        <w:t>I. Dane i oświadczenia wnioskodawcy:</w:t>
      </w:r>
    </w:p>
    <w:tbl>
      <w:tblPr>
        <w:tblW w:w="0" w:type="auto"/>
        <w:jc w:val="center"/>
        <w:tblLayout w:type="fixed"/>
        <w:tblLook w:val="04A0" w:firstRow="1" w:lastRow="0" w:firstColumn="1" w:lastColumn="0" w:noHBand="0" w:noVBand="1"/>
      </w:tblPr>
      <w:tblGrid>
        <w:gridCol w:w="5256"/>
        <w:gridCol w:w="5256"/>
      </w:tblGrid>
      <w:tr w:rsidR="00713C09" w:rsidRPr="008E5239" w14:paraId="576E6D9D" w14:textId="77777777">
        <w:trPr>
          <w:jc w:val="center"/>
        </w:trPr>
        <w:tc>
          <w:tcPr>
            <w:tcW w:w="5256" w:type="dxa"/>
            <w:tcBorders>
              <w:top w:val="single" w:sz="4" w:space="0" w:color="000000"/>
              <w:left w:val="single" w:sz="4" w:space="0" w:color="000000"/>
              <w:bottom w:val="single" w:sz="4" w:space="0" w:color="000000"/>
              <w:right w:val="single" w:sz="4" w:space="0" w:color="000000"/>
            </w:tcBorders>
            <w:shd w:val="clear" w:color="auto" w:fill="F2F2F2"/>
          </w:tcPr>
          <w:p w14:paraId="3E7E50DE" w14:textId="77777777" w:rsidR="00713C09" w:rsidRPr="008E5239" w:rsidRDefault="008E5239">
            <w:pPr>
              <w:rPr>
                <w:lang w:val="pl-PL"/>
              </w:rPr>
            </w:pPr>
            <w:r w:rsidRPr="008E5239">
              <w:rPr>
                <w:b/>
                <w:lang w:val="pl-PL"/>
              </w:rPr>
              <w:t>I.I. WNIOSKODAWCA*</w:t>
            </w:r>
            <w:r w:rsidRPr="008E5239">
              <w:rPr>
                <w:sz w:val="18"/>
                <w:lang w:val="pl-PL"/>
              </w:rPr>
              <w:br/>
              <w:t>właściciel / współwłaściciel / posiadacz nieruchomości /</w:t>
            </w:r>
            <w:r w:rsidRPr="008E5239">
              <w:rPr>
                <w:sz w:val="18"/>
                <w:lang w:val="pl-PL"/>
              </w:rPr>
              <w:br/>
              <w:t xml:space="preserve">właściciel urządzeń, o którym mowa w art. 49 § 1 </w:t>
            </w:r>
            <w:proofErr w:type="spellStart"/>
            <w:r w:rsidRPr="008E5239">
              <w:rPr>
                <w:sz w:val="18"/>
                <w:lang w:val="pl-PL"/>
              </w:rPr>
              <w:t>k.c</w:t>
            </w:r>
            <w:proofErr w:type="spellEnd"/>
          </w:p>
        </w:tc>
        <w:tc>
          <w:tcPr>
            <w:tcW w:w="5256" w:type="dxa"/>
            <w:tcBorders>
              <w:top w:val="single" w:sz="4" w:space="0" w:color="000000"/>
              <w:left w:val="single" w:sz="4" w:space="0" w:color="000000"/>
              <w:bottom w:val="single" w:sz="4" w:space="0" w:color="000000"/>
              <w:right w:val="single" w:sz="4" w:space="0" w:color="000000"/>
            </w:tcBorders>
            <w:shd w:val="clear" w:color="auto" w:fill="F2F2F2"/>
          </w:tcPr>
          <w:p w14:paraId="0EF13AEE" w14:textId="77777777" w:rsidR="00713C09" w:rsidRPr="008E5239" w:rsidRDefault="008E5239">
            <w:pPr>
              <w:rPr>
                <w:lang w:val="pl-PL"/>
              </w:rPr>
            </w:pPr>
            <w:r w:rsidRPr="008E5239">
              <w:rPr>
                <w:b/>
                <w:lang w:val="pl-PL"/>
              </w:rPr>
              <w:t>I.II. PEŁNOMOCNIK (jeżeli został ustanowiony)</w:t>
            </w:r>
          </w:p>
        </w:tc>
      </w:tr>
      <w:tr w:rsidR="00713C09" w14:paraId="6F5B3500" w14:textId="77777777">
        <w:trPr>
          <w:jc w:val="center"/>
        </w:trPr>
        <w:tc>
          <w:tcPr>
            <w:tcW w:w="5256" w:type="dxa"/>
            <w:tcBorders>
              <w:top w:val="single" w:sz="4" w:space="0" w:color="000000"/>
              <w:left w:val="single" w:sz="4" w:space="0" w:color="000000"/>
              <w:bottom w:val="single" w:sz="4" w:space="0" w:color="000000"/>
              <w:right w:val="single" w:sz="4" w:space="0" w:color="000000"/>
            </w:tcBorders>
          </w:tcPr>
          <w:p w14:paraId="426FFFDE" w14:textId="77777777" w:rsidR="00713C09" w:rsidRDefault="008E5239">
            <w:r w:rsidRPr="008E5239">
              <w:rPr>
                <w:sz w:val="18"/>
                <w:lang w:val="pl-PL"/>
              </w:rPr>
              <w:t>..........................................................................................</w:t>
            </w:r>
            <w:r w:rsidRPr="008E5239">
              <w:rPr>
                <w:sz w:val="18"/>
                <w:lang w:val="pl-PL"/>
              </w:rPr>
              <w:br/>
              <w:t>(Imię i nazwisko)</w:t>
            </w:r>
            <w:r w:rsidRPr="008E5239">
              <w:rPr>
                <w:sz w:val="18"/>
                <w:lang w:val="pl-PL"/>
              </w:rPr>
              <w:br/>
            </w:r>
            <w:r w:rsidRPr="008E5239">
              <w:rPr>
                <w:sz w:val="18"/>
                <w:lang w:val="pl-PL"/>
              </w:rPr>
              <w:br/>
              <w:t>..........................................................................................</w:t>
            </w:r>
            <w:r w:rsidRPr="008E5239">
              <w:rPr>
                <w:sz w:val="18"/>
                <w:lang w:val="pl-PL"/>
              </w:rPr>
              <w:br/>
              <w:t>(Adres zamieszkania)</w:t>
            </w:r>
            <w:r w:rsidRPr="008E5239">
              <w:rPr>
                <w:sz w:val="18"/>
                <w:lang w:val="pl-PL"/>
              </w:rPr>
              <w:br/>
            </w:r>
            <w:r w:rsidRPr="008E5239">
              <w:rPr>
                <w:sz w:val="18"/>
                <w:lang w:val="pl-PL"/>
              </w:rPr>
              <w:br/>
              <w:t>..........................................................................................</w:t>
            </w:r>
            <w:r w:rsidRPr="008E5239">
              <w:rPr>
                <w:sz w:val="18"/>
                <w:lang w:val="pl-PL"/>
              </w:rPr>
              <w:br/>
            </w:r>
            <w:r>
              <w:rPr>
                <w:sz w:val="18"/>
              </w:rPr>
              <w:t>(</w:t>
            </w:r>
            <w:proofErr w:type="spellStart"/>
            <w:r>
              <w:rPr>
                <w:sz w:val="18"/>
              </w:rPr>
              <w:t>Telefon</w:t>
            </w:r>
            <w:proofErr w:type="spellEnd"/>
            <w:r>
              <w:rPr>
                <w:sz w:val="18"/>
              </w:rPr>
              <w:t xml:space="preserve"> kontaktowy)</w:t>
            </w:r>
          </w:p>
        </w:tc>
        <w:tc>
          <w:tcPr>
            <w:tcW w:w="5256" w:type="dxa"/>
            <w:tcBorders>
              <w:top w:val="single" w:sz="4" w:space="0" w:color="000000"/>
              <w:left w:val="single" w:sz="4" w:space="0" w:color="000000"/>
              <w:bottom w:val="single" w:sz="4" w:space="0" w:color="000000"/>
              <w:right w:val="single" w:sz="4" w:space="0" w:color="000000"/>
            </w:tcBorders>
          </w:tcPr>
          <w:p w14:paraId="5DB7CDB3" w14:textId="77777777" w:rsidR="00713C09" w:rsidRDefault="008E5239">
            <w:r w:rsidRPr="008E5239">
              <w:rPr>
                <w:sz w:val="18"/>
                <w:lang w:val="pl-PL"/>
              </w:rPr>
              <w:t>..........................................................................................</w:t>
            </w:r>
            <w:r w:rsidRPr="008E5239">
              <w:rPr>
                <w:sz w:val="18"/>
                <w:lang w:val="pl-PL"/>
              </w:rPr>
              <w:br/>
              <w:t>(Imię i nazwisko)</w:t>
            </w:r>
            <w:r w:rsidRPr="008E5239">
              <w:rPr>
                <w:sz w:val="18"/>
                <w:lang w:val="pl-PL"/>
              </w:rPr>
              <w:br/>
            </w:r>
            <w:r w:rsidRPr="008E5239">
              <w:rPr>
                <w:sz w:val="18"/>
                <w:lang w:val="pl-PL"/>
              </w:rPr>
              <w:br/>
              <w:t>..........................................................................................</w:t>
            </w:r>
            <w:r w:rsidRPr="008E5239">
              <w:rPr>
                <w:sz w:val="18"/>
                <w:lang w:val="pl-PL"/>
              </w:rPr>
              <w:br/>
              <w:t>(Adres zamieszkania)</w:t>
            </w:r>
            <w:r w:rsidRPr="008E5239">
              <w:rPr>
                <w:sz w:val="18"/>
                <w:lang w:val="pl-PL"/>
              </w:rPr>
              <w:br/>
            </w:r>
            <w:r w:rsidRPr="008E5239">
              <w:rPr>
                <w:sz w:val="18"/>
                <w:lang w:val="pl-PL"/>
              </w:rPr>
              <w:br/>
              <w:t>..........................................................................................</w:t>
            </w:r>
            <w:r w:rsidRPr="008E5239">
              <w:rPr>
                <w:sz w:val="18"/>
                <w:lang w:val="pl-PL"/>
              </w:rPr>
              <w:br/>
            </w:r>
            <w:r>
              <w:rPr>
                <w:sz w:val="18"/>
              </w:rPr>
              <w:t>(</w:t>
            </w:r>
            <w:proofErr w:type="spellStart"/>
            <w:r>
              <w:rPr>
                <w:sz w:val="18"/>
              </w:rPr>
              <w:t>Telefon</w:t>
            </w:r>
            <w:proofErr w:type="spellEnd"/>
            <w:r>
              <w:rPr>
                <w:sz w:val="18"/>
              </w:rPr>
              <w:t xml:space="preserve"> </w:t>
            </w:r>
            <w:proofErr w:type="spellStart"/>
            <w:r>
              <w:rPr>
                <w:sz w:val="18"/>
              </w:rPr>
              <w:t>kontaktowy</w:t>
            </w:r>
            <w:proofErr w:type="spellEnd"/>
            <w:r>
              <w:rPr>
                <w:sz w:val="18"/>
              </w:rPr>
              <w:t>)</w:t>
            </w:r>
          </w:p>
        </w:tc>
      </w:tr>
    </w:tbl>
    <w:p w14:paraId="190D2D33" w14:textId="77777777" w:rsidR="00713C09" w:rsidRDefault="008E5239">
      <w:pPr>
        <w:spacing w:before="240" w:after="40"/>
      </w:pPr>
      <w:r>
        <w:rPr>
          <w:b/>
        </w:rPr>
        <w:t>I.III. OŚWIADCZENIA(1)</w:t>
      </w:r>
    </w:p>
    <w:tbl>
      <w:tblPr>
        <w:tblW w:w="0" w:type="auto"/>
        <w:jc w:val="center"/>
        <w:tblLayout w:type="fixed"/>
        <w:tblLook w:val="04A0" w:firstRow="1" w:lastRow="0" w:firstColumn="1" w:lastColumn="0" w:noHBand="0" w:noVBand="1"/>
      </w:tblPr>
      <w:tblGrid>
        <w:gridCol w:w="7488"/>
        <w:gridCol w:w="3024"/>
      </w:tblGrid>
      <w:tr w:rsidR="00713C09" w14:paraId="6BA47B7A" w14:textId="77777777">
        <w:trPr>
          <w:jc w:val="center"/>
        </w:trPr>
        <w:tc>
          <w:tcPr>
            <w:tcW w:w="7488" w:type="dxa"/>
            <w:tcBorders>
              <w:top w:val="single" w:sz="4" w:space="0" w:color="000000"/>
              <w:left w:val="single" w:sz="4" w:space="0" w:color="000000"/>
              <w:bottom w:val="single" w:sz="4" w:space="0" w:color="000000"/>
              <w:right w:val="single" w:sz="4" w:space="0" w:color="000000"/>
            </w:tcBorders>
          </w:tcPr>
          <w:p w14:paraId="298BBC18" w14:textId="77777777" w:rsidR="00713C09" w:rsidRPr="008E5239" w:rsidRDefault="008E5239">
            <w:pPr>
              <w:rPr>
                <w:lang w:val="pl-PL"/>
              </w:rPr>
            </w:pPr>
            <w:r w:rsidRPr="008E5239">
              <w:rPr>
                <w:sz w:val="18"/>
                <w:lang w:val="pl-PL"/>
              </w:rPr>
              <w:t>a) oświadczam, że jako wnioskodawca, jestem osobą fizyczną prowadzącą działalność gospodarczą:</w:t>
            </w:r>
          </w:p>
        </w:tc>
        <w:tc>
          <w:tcPr>
            <w:tcW w:w="3024" w:type="dxa"/>
            <w:tcBorders>
              <w:top w:val="single" w:sz="4" w:space="0" w:color="000000"/>
              <w:left w:val="single" w:sz="4" w:space="0" w:color="000000"/>
              <w:bottom w:val="single" w:sz="4" w:space="0" w:color="000000"/>
              <w:right w:val="single" w:sz="4" w:space="0" w:color="000000"/>
            </w:tcBorders>
          </w:tcPr>
          <w:p w14:paraId="70BBB1E4" w14:textId="77777777" w:rsidR="00713C09" w:rsidRDefault="008E5239">
            <w:r>
              <w:rPr>
                <w:sz w:val="18"/>
              </w:rPr>
              <w:t>[  ] TAK     [  ] NIE</w:t>
            </w:r>
          </w:p>
        </w:tc>
      </w:tr>
      <w:tr w:rsidR="00713C09" w:rsidRPr="008E5239" w14:paraId="4D369A12" w14:textId="77777777">
        <w:trPr>
          <w:jc w:val="center"/>
        </w:trPr>
        <w:tc>
          <w:tcPr>
            <w:tcW w:w="10512" w:type="dxa"/>
            <w:gridSpan w:val="2"/>
            <w:tcBorders>
              <w:top w:val="single" w:sz="4" w:space="0" w:color="000000"/>
              <w:left w:val="single" w:sz="4" w:space="0" w:color="000000"/>
              <w:bottom w:val="single" w:sz="4" w:space="0" w:color="000000"/>
              <w:right w:val="single" w:sz="4" w:space="0" w:color="000000"/>
            </w:tcBorders>
          </w:tcPr>
          <w:p w14:paraId="2021D6B5" w14:textId="77777777" w:rsidR="00713C09" w:rsidRPr="008E5239" w:rsidRDefault="008E5239">
            <w:pPr>
              <w:rPr>
                <w:lang w:val="pl-PL"/>
              </w:rPr>
            </w:pPr>
            <w:r w:rsidRPr="008E5239">
              <w:rPr>
                <w:sz w:val="18"/>
                <w:lang w:val="pl-PL"/>
              </w:rPr>
              <w:t xml:space="preserve">b) </w:t>
            </w:r>
            <w:r w:rsidRPr="008E5239">
              <w:rPr>
                <w:sz w:val="18"/>
                <w:lang w:val="pl-PL"/>
              </w:rPr>
              <w:t>oświadczam, że jako wnioskodawca posiadam tytuł prawny władania nieruchomością:</w:t>
            </w:r>
            <w:r w:rsidRPr="008E5239">
              <w:rPr>
                <w:sz w:val="18"/>
                <w:lang w:val="pl-PL"/>
              </w:rPr>
              <w:br/>
              <w:t>[  ] własność               [  ] współwłasność</w:t>
            </w:r>
            <w:r w:rsidRPr="008E5239">
              <w:rPr>
                <w:sz w:val="18"/>
                <w:lang w:val="pl-PL"/>
              </w:rPr>
              <w:br/>
              <w:t>[  ] użytkowanie wieczyste  [  ] najem / dzierżawa</w:t>
            </w:r>
          </w:p>
        </w:tc>
      </w:tr>
      <w:tr w:rsidR="00713C09" w14:paraId="768221AD" w14:textId="77777777">
        <w:trPr>
          <w:jc w:val="center"/>
        </w:trPr>
        <w:tc>
          <w:tcPr>
            <w:tcW w:w="7488" w:type="dxa"/>
            <w:tcBorders>
              <w:top w:val="single" w:sz="4" w:space="0" w:color="000000"/>
              <w:left w:val="single" w:sz="4" w:space="0" w:color="000000"/>
              <w:bottom w:val="single" w:sz="4" w:space="0" w:color="000000"/>
              <w:right w:val="single" w:sz="4" w:space="0" w:color="000000"/>
            </w:tcBorders>
          </w:tcPr>
          <w:p w14:paraId="42C186D8" w14:textId="77777777" w:rsidR="00713C09" w:rsidRPr="008E5239" w:rsidRDefault="008E5239">
            <w:pPr>
              <w:rPr>
                <w:lang w:val="pl-PL"/>
              </w:rPr>
            </w:pPr>
            <w:r w:rsidRPr="008E5239">
              <w:rPr>
                <w:sz w:val="18"/>
                <w:lang w:val="pl-PL"/>
              </w:rPr>
              <w:t>c) oświadczam, że usunięcie drzew i/lub krzewów wynika z celu związanego z prowadzeniem działalności gospodarczej:</w:t>
            </w:r>
          </w:p>
        </w:tc>
        <w:tc>
          <w:tcPr>
            <w:tcW w:w="3024" w:type="dxa"/>
            <w:tcBorders>
              <w:top w:val="single" w:sz="4" w:space="0" w:color="000000"/>
              <w:left w:val="single" w:sz="4" w:space="0" w:color="000000"/>
              <w:bottom w:val="single" w:sz="4" w:space="0" w:color="000000"/>
              <w:right w:val="single" w:sz="4" w:space="0" w:color="000000"/>
            </w:tcBorders>
          </w:tcPr>
          <w:p w14:paraId="155EF24D" w14:textId="77777777" w:rsidR="00713C09" w:rsidRDefault="008E5239">
            <w:r>
              <w:rPr>
                <w:sz w:val="18"/>
              </w:rPr>
              <w:t>[  ] TAK     [  ] NIE</w:t>
            </w:r>
          </w:p>
        </w:tc>
      </w:tr>
      <w:tr w:rsidR="00713C09" w:rsidRPr="008E5239" w14:paraId="7BC493A8" w14:textId="77777777">
        <w:trPr>
          <w:jc w:val="center"/>
        </w:trPr>
        <w:tc>
          <w:tcPr>
            <w:tcW w:w="10512" w:type="dxa"/>
            <w:gridSpan w:val="2"/>
            <w:tcBorders>
              <w:top w:val="single" w:sz="4" w:space="0" w:color="000000"/>
              <w:left w:val="single" w:sz="4" w:space="0" w:color="000000"/>
              <w:bottom w:val="single" w:sz="4" w:space="0" w:color="000000"/>
              <w:right w:val="single" w:sz="4" w:space="0" w:color="000000"/>
            </w:tcBorders>
          </w:tcPr>
          <w:p w14:paraId="7952E267" w14:textId="77777777" w:rsidR="00713C09" w:rsidRPr="008E5239" w:rsidRDefault="008E5239">
            <w:pPr>
              <w:rPr>
                <w:lang w:val="pl-PL"/>
              </w:rPr>
            </w:pPr>
            <w:r w:rsidRPr="008E5239">
              <w:rPr>
                <w:sz w:val="18"/>
                <w:lang w:val="pl-PL"/>
              </w:rPr>
              <w:t>d) oświadczam, że wspólnota mieszkaniowa / spółdzielnia mieszkaniowa* w sposób zwyczajowo przyjęty udostępniła informację, o której mowa w art. 83 ust. 4 ustawy o ochronie przyrody.</w:t>
            </w:r>
          </w:p>
        </w:tc>
      </w:tr>
    </w:tbl>
    <w:p w14:paraId="3F61992E" w14:textId="77777777" w:rsidR="00713C09" w:rsidRPr="008E5239" w:rsidRDefault="008E5239">
      <w:pPr>
        <w:rPr>
          <w:lang w:val="pl-PL"/>
        </w:rPr>
      </w:pPr>
      <w:r w:rsidRPr="008E5239">
        <w:rPr>
          <w:lang w:val="pl-PL"/>
        </w:rPr>
        <w:t>* - niepotrzebne skreślić</w:t>
      </w:r>
      <w:r w:rsidRPr="008E5239">
        <w:rPr>
          <w:lang w:val="pl-PL"/>
        </w:rPr>
        <w:br/>
        <w:t>(1) - powyższe oświadczenia składam pouczony/a o odpowiedzialności karnej za składanie fałszywych zeznań, zgodnie z art. 233 ustawy z dnia 6 czerwca 1997 r. - Kodeks karny, na podstawie art. 75 § 2 Kodeksu postępowania administracyjnego.</w:t>
      </w:r>
    </w:p>
    <w:p w14:paraId="533B92CA" w14:textId="77777777" w:rsidR="008E5239" w:rsidRPr="008E5239" w:rsidRDefault="008E5239">
      <w:pPr>
        <w:spacing w:before="240"/>
        <w:rPr>
          <w:b/>
          <w:sz w:val="22"/>
          <w:lang w:val="pl-PL"/>
        </w:rPr>
      </w:pPr>
    </w:p>
    <w:p w14:paraId="25FFBDD1" w14:textId="77777777" w:rsidR="008E5239" w:rsidRPr="008E5239" w:rsidRDefault="008E5239">
      <w:pPr>
        <w:spacing w:before="240"/>
        <w:rPr>
          <w:b/>
          <w:sz w:val="22"/>
          <w:lang w:val="pl-PL"/>
        </w:rPr>
      </w:pPr>
    </w:p>
    <w:p w14:paraId="2CBEB97A" w14:textId="77777777" w:rsidR="008E5239" w:rsidRPr="008E5239" w:rsidRDefault="008E5239">
      <w:pPr>
        <w:spacing w:before="240"/>
        <w:rPr>
          <w:b/>
          <w:sz w:val="22"/>
          <w:lang w:val="pl-PL"/>
        </w:rPr>
      </w:pPr>
    </w:p>
    <w:p w14:paraId="1E3E4B03" w14:textId="5F21BF8F" w:rsidR="00713C09" w:rsidRPr="008E5239" w:rsidRDefault="008E5239">
      <w:pPr>
        <w:spacing w:before="240"/>
        <w:rPr>
          <w:lang w:val="pl-PL"/>
        </w:rPr>
      </w:pPr>
      <w:r w:rsidRPr="008E5239">
        <w:rPr>
          <w:b/>
          <w:sz w:val="22"/>
          <w:lang w:val="pl-PL"/>
        </w:rPr>
        <w:lastRenderedPageBreak/>
        <w:t>II. Przedmiot wniosku:</w:t>
      </w:r>
    </w:p>
    <w:p w14:paraId="56D068A3" w14:textId="77777777" w:rsidR="00713C09" w:rsidRPr="008E5239" w:rsidRDefault="008E5239">
      <w:pPr>
        <w:rPr>
          <w:lang w:val="pl-PL"/>
        </w:rPr>
      </w:pPr>
      <w:r w:rsidRPr="008E5239">
        <w:rPr>
          <w:sz w:val="20"/>
          <w:lang w:val="pl-PL"/>
        </w:rPr>
        <w:t>Wnioskuję o wydanie zezwolenia na usunięcie / przesadzenie* ………. sztuk drzew i/lub ………. sztuk krzewów:</w:t>
      </w:r>
      <w:r w:rsidRPr="008E5239">
        <w:rPr>
          <w:sz w:val="20"/>
          <w:lang w:val="pl-PL"/>
        </w:rPr>
        <w:br/>
      </w:r>
      <w:r w:rsidRPr="008E5239">
        <w:rPr>
          <w:lang w:val="pl-PL"/>
        </w:rPr>
        <w:t>* - niepotrzebne skreślić</w:t>
      </w:r>
    </w:p>
    <w:tbl>
      <w:tblPr>
        <w:tblW w:w="0" w:type="auto"/>
        <w:jc w:val="center"/>
        <w:tblLayout w:type="fixed"/>
        <w:tblLook w:val="04A0" w:firstRow="1" w:lastRow="0" w:firstColumn="1" w:lastColumn="0" w:noHBand="0" w:noVBand="1"/>
      </w:tblPr>
      <w:tblGrid>
        <w:gridCol w:w="864"/>
        <w:gridCol w:w="5328"/>
        <w:gridCol w:w="4320"/>
      </w:tblGrid>
      <w:tr w:rsidR="00713C09" w:rsidRPr="008E5239" w14:paraId="7BB70F34" w14:textId="77777777">
        <w:trPr>
          <w:trHeight w:val="5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2F2F2"/>
          </w:tcPr>
          <w:p w14:paraId="144B180C" w14:textId="77777777" w:rsidR="00713C09" w:rsidRDefault="008E5239">
            <w:pPr>
              <w:jc w:val="center"/>
            </w:pPr>
            <w:r>
              <w:rPr>
                <w:b/>
              </w:rPr>
              <w:t>L.p.</w:t>
            </w:r>
          </w:p>
        </w:tc>
        <w:tc>
          <w:tcPr>
            <w:tcW w:w="5328" w:type="dxa"/>
            <w:tcBorders>
              <w:top w:val="single" w:sz="4" w:space="0" w:color="000000"/>
              <w:left w:val="single" w:sz="4" w:space="0" w:color="000000"/>
              <w:bottom w:val="single" w:sz="4" w:space="0" w:color="000000"/>
              <w:right w:val="single" w:sz="4" w:space="0" w:color="000000"/>
            </w:tcBorders>
            <w:shd w:val="clear" w:color="auto" w:fill="F2F2F2"/>
          </w:tcPr>
          <w:p w14:paraId="1FE64E3E" w14:textId="77777777" w:rsidR="00713C09" w:rsidRDefault="008E5239">
            <w:pPr>
              <w:jc w:val="center"/>
            </w:pPr>
            <w:r>
              <w:rPr>
                <w:b/>
              </w:rPr>
              <w:t>Gatunek drzewa lub krzewu</w:t>
            </w:r>
          </w:p>
        </w:tc>
        <w:tc>
          <w:tcPr>
            <w:tcW w:w="4320" w:type="dxa"/>
            <w:tcBorders>
              <w:top w:val="single" w:sz="4" w:space="0" w:color="000000"/>
              <w:left w:val="single" w:sz="4" w:space="0" w:color="000000"/>
              <w:bottom w:val="single" w:sz="4" w:space="0" w:color="000000"/>
              <w:right w:val="single" w:sz="4" w:space="0" w:color="000000"/>
            </w:tcBorders>
            <w:shd w:val="clear" w:color="auto" w:fill="F2F2F2"/>
          </w:tcPr>
          <w:p w14:paraId="615457BE" w14:textId="77777777" w:rsidR="00713C09" w:rsidRPr="008E5239" w:rsidRDefault="008E5239">
            <w:pPr>
              <w:jc w:val="center"/>
              <w:rPr>
                <w:lang w:val="pl-PL"/>
              </w:rPr>
            </w:pPr>
            <w:r w:rsidRPr="008E5239">
              <w:rPr>
                <w:b/>
                <w:lang w:val="pl-PL"/>
              </w:rPr>
              <w:t>Obwód pnia drzewa [cm](2) lub powierzchnia krzewów [m²]</w:t>
            </w:r>
          </w:p>
        </w:tc>
      </w:tr>
      <w:tr w:rsidR="00713C09" w14:paraId="105D345F"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38CF2F68" w14:textId="77777777" w:rsidR="00713C09" w:rsidRDefault="008E5239">
            <w:pPr>
              <w:jc w:val="center"/>
            </w:pPr>
            <w:r>
              <w:rPr>
                <w:sz w:val="19"/>
              </w:rPr>
              <w:t>1</w:t>
            </w:r>
          </w:p>
        </w:tc>
        <w:tc>
          <w:tcPr>
            <w:tcW w:w="5328" w:type="dxa"/>
            <w:tcBorders>
              <w:top w:val="single" w:sz="4" w:space="0" w:color="000000"/>
              <w:left w:val="single" w:sz="4" w:space="0" w:color="000000"/>
              <w:bottom w:val="single" w:sz="4" w:space="0" w:color="000000"/>
              <w:right w:val="single" w:sz="4" w:space="0" w:color="000000"/>
            </w:tcBorders>
          </w:tcPr>
          <w:p w14:paraId="7F5A89CF"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4F65D305" w14:textId="77777777" w:rsidR="00713C09" w:rsidRDefault="00713C09"/>
        </w:tc>
      </w:tr>
      <w:tr w:rsidR="00713C09" w14:paraId="6B6FB756"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62AED3E9" w14:textId="77777777" w:rsidR="00713C09" w:rsidRDefault="008E5239">
            <w:pPr>
              <w:jc w:val="center"/>
            </w:pPr>
            <w:r>
              <w:rPr>
                <w:sz w:val="19"/>
              </w:rPr>
              <w:t>2</w:t>
            </w:r>
          </w:p>
        </w:tc>
        <w:tc>
          <w:tcPr>
            <w:tcW w:w="5328" w:type="dxa"/>
            <w:tcBorders>
              <w:top w:val="single" w:sz="4" w:space="0" w:color="000000"/>
              <w:left w:val="single" w:sz="4" w:space="0" w:color="000000"/>
              <w:bottom w:val="single" w:sz="4" w:space="0" w:color="000000"/>
              <w:right w:val="single" w:sz="4" w:space="0" w:color="000000"/>
            </w:tcBorders>
          </w:tcPr>
          <w:p w14:paraId="680482B6"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10175DA2" w14:textId="77777777" w:rsidR="00713C09" w:rsidRDefault="00713C09"/>
        </w:tc>
      </w:tr>
      <w:tr w:rsidR="00713C09" w14:paraId="7AAFCB04"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37D953E1" w14:textId="77777777" w:rsidR="00713C09" w:rsidRDefault="008E5239">
            <w:pPr>
              <w:jc w:val="center"/>
            </w:pPr>
            <w:r>
              <w:rPr>
                <w:sz w:val="19"/>
              </w:rPr>
              <w:t>3</w:t>
            </w:r>
          </w:p>
        </w:tc>
        <w:tc>
          <w:tcPr>
            <w:tcW w:w="5328" w:type="dxa"/>
            <w:tcBorders>
              <w:top w:val="single" w:sz="4" w:space="0" w:color="000000"/>
              <w:left w:val="single" w:sz="4" w:space="0" w:color="000000"/>
              <w:bottom w:val="single" w:sz="4" w:space="0" w:color="000000"/>
              <w:right w:val="single" w:sz="4" w:space="0" w:color="000000"/>
            </w:tcBorders>
          </w:tcPr>
          <w:p w14:paraId="2773BF79"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1E854B8B" w14:textId="77777777" w:rsidR="00713C09" w:rsidRDefault="00713C09"/>
        </w:tc>
      </w:tr>
      <w:tr w:rsidR="00713C09" w14:paraId="1C715CE9"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450C4925" w14:textId="77777777" w:rsidR="00713C09" w:rsidRDefault="008E5239">
            <w:pPr>
              <w:jc w:val="center"/>
            </w:pPr>
            <w:r>
              <w:rPr>
                <w:sz w:val="19"/>
              </w:rPr>
              <w:t>4</w:t>
            </w:r>
          </w:p>
        </w:tc>
        <w:tc>
          <w:tcPr>
            <w:tcW w:w="5328" w:type="dxa"/>
            <w:tcBorders>
              <w:top w:val="single" w:sz="4" w:space="0" w:color="000000"/>
              <w:left w:val="single" w:sz="4" w:space="0" w:color="000000"/>
              <w:bottom w:val="single" w:sz="4" w:space="0" w:color="000000"/>
              <w:right w:val="single" w:sz="4" w:space="0" w:color="000000"/>
            </w:tcBorders>
          </w:tcPr>
          <w:p w14:paraId="035EF17A"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6C629169" w14:textId="77777777" w:rsidR="00713C09" w:rsidRDefault="00713C09"/>
        </w:tc>
      </w:tr>
      <w:tr w:rsidR="00713C09" w14:paraId="60EEC84E"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4406228C" w14:textId="77777777" w:rsidR="00713C09" w:rsidRDefault="008E5239">
            <w:pPr>
              <w:jc w:val="center"/>
            </w:pPr>
            <w:r>
              <w:rPr>
                <w:sz w:val="19"/>
              </w:rPr>
              <w:t>5</w:t>
            </w:r>
          </w:p>
        </w:tc>
        <w:tc>
          <w:tcPr>
            <w:tcW w:w="5328" w:type="dxa"/>
            <w:tcBorders>
              <w:top w:val="single" w:sz="4" w:space="0" w:color="000000"/>
              <w:left w:val="single" w:sz="4" w:space="0" w:color="000000"/>
              <w:bottom w:val="single" w:sz="4" w:space="0" w:color="000000"/>
              <w:right w:val="single" w:sz="4" w:space="0" w:color="000000"/>
            </w:tcBorders>
          </w:tcPr>
          <w:p w14:paraId="3A682EC6"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49D73A92" w14:textId="77777777" w:rsidR="00713C09" w:rsidRDefault="00713C09"/>
        </w:tc>
      </w:tr>
      <w:tr w:rsidR="00713C09" w14:paraId="6804C7E1"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43874D4D" w14:textId="77777777" w:rsidR="00713C09" w:rsidRDefault="008E5239">
            <w:pPr>
              <w:jc w:val="center"/>
            </w:pPr>
            <w:r>
              <w:rPr>
                <w:sz w:val="19"/>
              </w:rPr>
              <w:t>6</w:t>
            </w:r>
          </w:p>
        </w:tc>
        <w:tc>
          <w:tcPr>
            <w:tcW w:w="5328" w:type="dxa"/>
            <w:tcBorders>
              <w:top w:val="single" w:sz="4" w:space="0" w:color="000000"/>
              <w:left w:val="single" w:sz="4" w:space="0" w:color="000000"/>
              <w:bottom w:val="single" w:sz="4" w:space="0" w:color="000000"/>
              <w:right w:val="single" w:sz="4" w:space="0" w:color="000000"/>
            </w:tcBorders>
          </w:tcPr>
          <w:p w14:paraId="38AD4B34"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6B2AE7A0" w14:textId="77777777" w:rsidR="00713C09" w:rsidRDefault="00713C09"/>
        </w:tc>
      </w:tr>
      <w:tr w:rsidR="00713C09" w14:paraId="12C654AB" w14:textId="77777777">
        <w:trPr>
          <w:trHeight w:val="440"/>
          <w:jc w:val="center"/>
        </w:trPr>
        <w:tc>
          <w:tcPr>
            <w:tcW w:w="864" w:type="dxa"/>
            <w:tcBorders>
              <w:top w:val="single" w:sz="4" w:space="0" w:color="000000"/>
              <w:left w:val="single" w:sz="4" w:space="0" w:color="000000"/>
              <w:bottom w:val="single" w:sz="4" w:space="0" w:color="000000"/>
              <w:right w:val="single" w:sz="4" w:space="0" w:color="000000"/>
            </w:tcBorders>
          </w:tcPr>
          <w:p w14:paraId="1A74EC2A" w14:textId="77777777" w:rsidR="00713C09" w:rsidRDefault="008E5239">
            <w:pPr>
              <w:jc w:val="center"/>
            </w:pPr>
            <w:r>
              <w:rPr>
                <w:sz w:val="19"/>
              </w:rPr>
              <w:t>7</w:t>
            </w:r>
          </w:p>
        </w:tc>
        <w:tc>
          <w:tcPr>
            <w:tcW w:w="5328" w:type="dxa"/>
            <w:tcBorders>
              <w:top w:val="single" w:sz="4" w:space="0" w:color="000000"/>
              <w:left w:val="single" w:sz="4" w:space="0" w:color="000000"/>
              <w:bottom w:val="single" w:sz="4" w:space="0" w:color="000000"/>
              <w:right w:val="single" w:sz="4" w:space="0" w:color="000000"/>
            </w:tcBorders>
          </w:tcPr>
          <w:p w14:paraId="1294D08A" w14:textId="77777777" w:rsidR="00713C09" w:rsidRDefault="00713C09"/>
        </w:tc>
        <w:tc>
          <w:tcPr>
            <w:tcW w:w="4320" w:type="dxa"/>
            <w:tcBorders>
              <w:top w:val="single" w:sz="4" w:space="0" w:color="000000"/>
              <w:left w:val="single" w:sz="4" w:space="0" w:color="000000"/>
              <w:bottom w:val="single" w:sz="4" w:space="0" w:color="000000"/>
              <w:right w:val="single" w:sz="4" w:space="0" w:color="000000"/>
            </w:tcBorders>
          </w:tcPr>
          <w:p w14:paraId="72110A55" w14:textId="77777777" w:rsidR="00713C09" w:rsidRDefault="00713C09"/>
        </w:tc>
      </w:tr>
    </w:tbl>
    <w:p w14:paraId="5DAAEC47" w14:textId="77777777" w:rsidR="00713C09" w:rsidRPr="008E5239" w:rsidRDefault="008E5239">
      <w:pPr>
        <w:rPr>
          <w:lang w:val="pl-PL"/>
        </w:rPr>
      </w:pPr>
      <w:r w:rsidRPr="008E5239">
        <w:rPr>
          <w:sz w:val="18"/>
          <w:u w:val="single"/>
          <w:lang w:val="pl-PL"/>
        </w:rPr>
        <w:t>W przypadku większej ilości drzew i/lub krzewów ich wykaz należy sporządzić w postaci osobnego załącznika do wniosku.</w:t>
      </w:r>
      <w:r w:rsidRPr="008E5239">
        <w:rPr>
          <w:sz w:val="18"/>
          <w:u w:val="single"/>
          <w:lang w:val="pl-PL"/>
        </w:rPr>
        <w:br/>
      </w:r>
      <w:r w:rsidRPr="008E5239">
        <w:rPr>
          <w:lang w:val="pl-PL"/>
        </w:rPr>
        <w:t xml:space="preserve">(2) - dla każdego drzewa należy podać obwód pnia mierzony na wysokości 130 cm od pow. gruntu. Jeżeli drzewo ma </w:t>
      </w:r>
      <w:r w:rsidRPr="008E5239">
        <w:rPr>
          <w:lang w:val="pl-PL"/>
        </w:rPr>
        <w:t>kilka pni - wpisać obwód każdego z nich (mierzony na wys. 130 cm od pow. gruntu), a jeśli na tej wysokości drzewo nie posiada pnia – podać obwód pnia mierzony bezpośrednio poniżej korony.</w:t>
      </w:r>
    </w:p>
    <w:p w14:paraId="01373690" w14:textId="77777777" w:rsidR="00713C09" w:rsidRPr="008E5239" w:rsidRDefault="008E5239">
      <w:pPr>
        <w:rPr>
          <w:lang w:val="pl-PL"/>
        </w:rPr>
      </w:pPr>
      <w:r w:rsidRPr="008E5239">
        <w:rPr>
          <w:lang w:val="pl-PL"/>
        </w:rPr>
        <w:br w:type="page"/>
      </w:r>
    </w:p>
    <w:p w14:paraId="3E34F2D4" w14:textId="77777777" w:rsidR="00713C09" w:rsidRPr="008E5239" w:rsidRDefault="008E5239">
      <w:pPr>
        <w:rPr>
          <w:lang w:val="pl-PL"/>
        </w:rPr>
      </w:pPr>
      <w:r w:rsidRPr="008E5239">
        <w:rPr>
          <w:b/>
          <w:sz w:val="22"/>
          <w:lang w:val="pl-PL"/>
        </w:rPr>
        <w:lastRenderedPageBreak/>
        <w:t>III. Miejsce, przyczyna i termin zamierzonego usunięcia / przesadzenia* drzew i/lub krzewów:</w:t>
      </w:r>
    </w:p>
    <w:p w14:paraId="1054718E" w14:textId="77777777" w:rsidR="00713C09" w:rsidRDefault="008E5239">
      <w:r>
        <w:t>* - niepotrzebne skreślić.</w:t>
      </w:r>
    </w:p>
    <w:tbl>
      <w:tblPr>
        <w:tblW w:w="0" w:type="auto"/>
        <w:jc w:val="center"/>
        <w:tblLayout w:type="fixed"/>
        <w:tblLook w:val="04A0" w:firstRow="1" w:lastRow="0" w:firstColumn="1" w:lastColumn="0" w:noHBand="0" w:noVBand="1"/>
      </w:tblPr>
      <w:tblGrid>
        <w:gridCol w:w="5256"/>
        <w:gridCol w:w="5256"/>
      </w:tblGrid>
      <w:tr w:rsidR="00713C09" w14:paraId="299FDA17" w14:textId="77777777">
        <w:trPr>
          <w:jc w:val="center"/>
        </w:trPr>
        <w:tc>
          <w:tcPr>
            <w:tcW w:w="5256" w:type="dxa"/>
            <w:tcBorders>
              <w:top w:val="single" w:sz="4" w:space="0" w:color="000000"/>
              <w:left w:val="single" w:sz="4" w:space="0" w:color="000000"/>
              <w:bottom w:val="single" w:sz="4" w:space="0" w:color="000000"/>
              <w:right w:val="single" w:sz="4" w:space="0" w:color="000000"/>
            </w:tcBorders>
          </w:tcPr>
          <w:p w14:paraId="12951EEB" w14:textId="77777777" w:rsidR="00713C09" w:rsidRDefault="008E5239">
            <w:r>
              <w:rPr>
                <w:sz w:val="19"/>
              </w:rPr>
              <w:t xml:space="preserve">Działka ew. nr: </w:t>
            </w:r>
          </w:p>
        </w:tc>
        <w:tc>
          <w:tcPr>
            <w:tcW w:w="5256" w:type="dxa"/>
            <w:tcBorders>
              <w:top w:val="single" w:sz="4" w:space="0" w:color="000000"/>
              <w:left w:val="single" w:sz="4" w:space="0" w:color="000000"/>
              <w:bottom w:val="single" w:sz="4" w:space="0" w:color="000000"/>
              <w:right w:val="single" w:sz="4" w:space="0" w:color="000000"/>
            </w:tcBorders>
          </w:tcPr>
          <w:p w14:paraId="7DCFD809" w14:textId="77777777" w:rsidR="00713C09" w:rsidRDefault="008E5239">
            <w:r>
              <w:rPr>
                <w:sz w:val="19"/>
              </w:rPr>
              <w:t xml:space="preserve">Miejscowość: </w:t>
            </w:r>
          </w:p>
        </w:tc>
      </w:tr>
      <w:tr w:rsidR="00713C09" w14:paraId="2C82B637" w14:textId="77777777">
        <w:trPr>
          <w:jc w:val="center"/>
        </w:trPr>
        <w:tc>
          <w:tcPr>
            <w:tcW w:w="5256" w:type="dxa"/>
            <w:tcBorders>
              <w:top w:val="single" w:sz="4" w:space="0" w:color="000000"/>
              <w:left w:val="single" w:sz="4" w:space="0" w:color="000000"/>
              <w:bottom w:val="single" w:sz="4" w:space="0" w:color="000000"/>
              <w:right w:val="single" w:sz="4" w:space="0" w:color="000000"/>
            </w:tcBorders>
          </w:tcPr>
          <w:p w14:paraId="747E71E7" w14:textId="77777777" w:rsidR="00713C09" w:rsidRDefault="008E5239">
            <w:r>
              <w:rPr>
                <w:sz w:val="19"/>
              </w:rPr>
              <w:t xml:space="preserve">Ulica: </w:t>
            </w:r>
          </w:p>
        </w:tc>
        <w:tc>
          <w:tcPr>
            <w:tcW w:w="5256" w:type="dxa"/>
            <w:tcBorders>
              <w:top w:val="single" w:sz="4" w:space="0" w:color="000000"/>
              <w:left w:val="single" w:sz="4" w:space="0" w:color="000000"/>
              <w:bottom w:val="single" w:sz="4" w:space="0" w:color="000000"/>
              <w:right w:val="single" w:sz="4" w:space="0" w:color="000000"/>
            </w:tcBorders>
          </w:tcPr>
          <w:p w14:paraId="31E4AB0C" w14:textId="77777777" w:rsidR="00713C09" w:rsidRDefault="008E5239">
            <w:r>
              <w:rPr>
                <w:sz w:val="19"/>
              </w:rPr>
              <w:t xml:space="preserve">Nr domu: </w:t>
            </w:r>
          </w:p>
        </w:tc>
      </w:tr>
      <w:tr w:rsidR="00713C09" w:rsidRPr="008E5239" w14:paraId="4D224EC9" w14:textId="77777777">
        <w:trPr>
          <w:jc w:val="center"/>
        </w:trPr>
        <w:tc>
          <w:tcPr>
            <w:tcW w:w="10512" w:type="dxa"/>
            <w:gridSpan w:val="2"/>
            <w:tcBorders>
              <w:top w:val="single" w:sz="4" w:space="0" w:color="000000"/>
              <w:left w:val="single" w:sz="4" w:space="0" w:color="000000"/>
              <w:bottom w:val="single" w:sz="4" w:space="0" w:color="000000"/>
              <w:right w:val="single" w:sz="4" w:space="0" w:color="000000"/>
            </w:tcBorders>
          </w:tcPr>
          <w:p w14:paraId="2D952111" w14:textId="77777777" w:rsidR="00713C09" w:rsidRPr="008E5239" w:rsidRDefault="008E5239">
            <w:pPr>
              <w:rPr>
                <w:lang w:val="pl-PL"/>
              </w:rPr>
            </w:pPr>
            <w:r w:rsidRPr="008E5239">
              <w:rPr>
                <w:sz w:val="19"/>
                <w:lang w:val="pl-PL"/>
              </w:rPr>
              <w:t>Przyczyna zamierzonego usunięcia drzew i/lub krzewów:</w:t>
            </w:r>
            <w:r w:rsidRPr="008E5239">
              <w:rPr>
                <w:sz w:val="19"/>
                <w:lang w:val="pl-PL"/>
              </w:rPr>
              <w:br/>
            </w:r>
            <w:r w:rsidRPr="008E5239">
              <w:rPr>
                <w:sz w:val="19"/>
                <w:lang w:val="pl-PL"/>
              </w:rPr>
              <w:br/>
            </w:r>
            <w:r w:rsidRPr="008E5239">
              <w:rPr>
                <w:sz w:val="19"/>
                <w:lang w:val="pl-PL"/>
              </w:rPr>
              <w:br/>
            </w:r>
            <w:r w:rsidRPr="008E5239">
              <w:rPr>
                <w:sz w:val="19"/>
                <w:lang w:val="pl-PL"/>
              </w:rPr>
              <w:br/>
            </w:r>
          </w:p>
        </w:tc>
      </w:tr>
      <w:tr w:rsidR="00713C09" w:rsidRPr="008E5239" w14:paraId="6EA69088" w14:textId="77777777">
        <w:trPr>
          <w:jc w:val="center"/>
        </w:trPr>
        <w:tc>
          <w:tcPr>
            <w:tcW w:w="10512" w:type="dxa"/>
            <w:gridSpan w:val="2"/>
            <w:tcBorders>
              <w:top w:val="single" w:sz="4" w:space="0" w:color="000000"/>
              <w:left w:val="single" w:sz="4" w:space="0" w:color="000000"/>
              <w:bottom w:val="single" w:sz="4" w:space="0" w:color="000000"/>
              <w:right w:val="single" w:sz="4" w:space="0" w:color="000000"/>
            </w:tcBorders>
          </w:tcPr>
          <w:p w14:paraId="3835450B" w14:textId="77777777" w:rsidR="00713C09" w:rsidRPr="008E5239" w:rsidRDefault="008E5239">
            <w:pPr>
              <w:rPr>
                <w:lang w:val="pl-PL"/>
              </w:rPr>
            </w:pPr>
            <w:r w:rsidRPr="008E5239">
              <w:rPr>
                <w:sz w:val="19"/>
                <w:lang w:val="pl-PL"/>
              </w:rPr>
              <w:t xml:space="preserve">Czy usunięcie drzew i/lub krzewów ma związek z realizacją inwestycji wymagającej </w:t>
            </w:r>
            <w:r w:rsidRPr="008E5239">
              <w:rPr>
                <w:sz w:val="19"/>
                <w:lang w:val="pl-PL"/>
              </w:rPr>
              <w:t>uzyskania pozwolenia na budowę lub rozbiórkę?(3)</w:t>
            </w:r>
            <w:r w:rsidRPr="008E5239">
              <w:rPr>
                <w:sz w:val="19"/>
                <w:lang w:val="pl-PL"/>
              </w:rPr>
              <w:br/>
              <w:t>[  ] TAK          [  ] NIE</w:t>
            </w:r>
          </w:p>
        </w:tc>
      </w:tr>
    </w:tbl>
    <w:p w14:paraId="0703B3EF" w14:textId="77777777" w:rsidR="00713C09" w:rsidRPr="008E5239" w:rsidRDefault="008E5239">
      <w:pPr>
        <w:spacing w:before="120"/>
        <w:rPr>
          <w:lang w:val="pl-PL"/>
        </w:rPr>
      </w:pPr>
      <w:r w:rsidRPr="008E5239">
        <w:rPr>
          <w:sz w:val="19"/>
          <w:lang w:val="pl-PL"/>
        </w:rPr>
        <w:t>Termin:</w:t>
      </w:r>
      <w:r w:rsidRPr="008E5239">
        <w:rPr>
          <w:sz w:val="19"/>
          <w:lang w:val="pl-PL"/>
        </w:rPr>
        <w:br/>
        <w:t>………… ……………………………………... …………………</w:t>
      </w:r>
      <w:r w:rsidRPr="008E5239">
        <w:rPr>
          <w:sz w:val="19"/>
          <w:lang w:val="pl-PL"/>
        </w:rPr>
        <w:br/>
        <w:t xml:space="preserve"> (dzień)              (miesiąc)                        (rok)</w:t>
      </w:r>
    </w:p>
    <w:p w14:paraId="341A9B7C" w14:textId="77777777" w:rsidR="00713C09" w:rsidRPr="008E5239" w:rsidRDefault="008E5239">
      <w:pPr>
        <w:rPr>
          <w:lang w:val="pl-PL"/>
        </w:rPr>
      </w:pPr>
      <w:r w:rsidRPr="008E5239">
        <w:rPr>
          <w:lang w:val="pl-PL"/>
        </w:rPr>
        <w:t xml:space="preserve">(3) - zgodnie z art. 83d ust. 5 ustawy o ochronie przyrody, jeżeli </w:t>
      </w:r>
      <w:r w:rsidRPr="008E5239">
        <w:rPr>
          <w:lang w:val="pl-PL"/>
        </w:rPr>
        <w:t>przyczyną usunięcia drzewa lub krzewu jest realizacja inwestycji wymagającej uzyskania pozwolenia na budowę lub rozbiórkę, zezwolenie na usunięcie drzewa lub krzewu może zostać wykonane pod warunkiem uzyskania tego pozwolenia. Przepisu nie stosuje się do inwestycji liniowych celu publicznego.</w:t>
      </w:r>
    </w:p>
    <w:p w14:paraId="7BCBBEB5" w14:textId="77777777" w:rsidR="00713C09" w:rsidRPr="008E5239" w:rsidRDefault="008E5239">
      <w:pPr>
        <w:rPr>
          <w:lang w:val="pl-PL"/>
        </w:rPr>
      </w:pPr>
      <w:r w:rsidRPr="008E5239">
        <w:rPr>
          <w:lang w:val="pl-PL"/>
        </w:rPr>
        <w:t>Administratorem danych osobowych jest Gmina Nieporęt, reprezentowana przez Wójta Gminy Nieporęt, adres: Plac Wolności 1; 05-126 Nieporęt; adres e-mail: urzad@nieporet.pl, numer telefonu: (22) 767 04 00; fax: (22) 767-04-41. Pełna informacja o przetwarzaniu danych osobowych dostępna jest w siedzibie oraz na stronie internetowej Urzędu Gminy Nieporęt pod adresem https://www.nieporet.pl/klauzula-informacyjna-o-przetwarzaniu-danych-osobowych/.</w:t>
      </w:r>
    </w:p>
    <w:p w14:paraId="52601DB7" w14:textId="77777777" w:rsidR="00713C09" w:rsidRPr="008E5239" w:rsidRDefault="008E5239">
      <w:pPr>
        <w:spacing w:before="480"/>
        <w:jc w:val="right"/>
        <w:rPr>
          <w:lang w:val="pl-PL"/>
        </w:rPr>
      </w:pPr>
      <w:r w:rsidRPr="008E5239">
        <w:rPr>
          <w:sz w:val="19"/>
          <w:lang w:val="pl-PL"/>
        </w:rPr>
        <w:t>…………………………………………........................................................</w:t>
      </w:r>
      <w:r w:rsidRPr="008E5239">
        <w:rPr>
          <w:sz w:val="19"/>
          <w:lang w:val="pl-PL"/>
        </w:rPr>
        <w:br/>
        <w:t>(podpis wnioskodawcy /podpisy wnioskodawców)</w:t>
      </w:r>
    </w:p>
    <w:p w14:paraId="4C60C7FA" w14:textId="77777777" w:rsidR="00713C09" w:rsidRPr="008E5239" w:rsidRDefault="008E5239">
      <w:pPr>
        <w:rPr>
          <w:lang w:val="pl-PL"/>
        </w:rPr>
      </w:pPr>
      <w:r w:rsidRPr="008E5239">
        <w:rPr>
          <w:b/>
          <w:sz w:val="22"/>
          <w:lang w:val="pl-PL"/>
        </w:rPr>
        <w:t>Załączniki do wniosku:</w:t>
      </w:r>
    </w:p>
    <w:p w14:paraId="37E49B23"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Rysunek, mapa albo projekt zagospodarowania działki, określające usytuowanie drzew i/lub krzewów w stosunku do granic nieruchomości i obiektów budowlanych istniejących lub projektowanych.</w:t>
      </w:r>
    </w:p>
    <w:p w14:paraId="582054F8"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Pisemna zgoda właściciela nieruchomości na usunięcie drzew i/lub krzewów – jeśli wnioskodawca nie jest właścicielem lub użytkownikiem wieczystym.</w:t>
      </w:r>
    </w:p>
    <w:p w14:paraId="6B68A454"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Pisemna zgoda wszystkich współwłaścicieli nieruchomości – jeśli nieruchomość stanowi współwłasność.</w:t>
      </w:r>
    </w:p>
    <w:p w14:paraId="28751C7C"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Pełnomocnictwo, wraz z dowodem uiszczenia opłaty skarbowej – w przypadku ustanowienia pełnomocnika.</w:t>
      </w:r>
    </w:p>
    <w:p w14:paraId="2FD27F2A"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Projekt planu nasadzeń zastępczych – jeśli są planowane. Projekt powinien być wykonany w formie rysunku, mapy lub projektu zagospodarowania działki, wraz z informacją o liczbie, gatunkach drzew i/lub krzewów planowanych do nasadzeń oraz miejscu i planowanym terminie ich wykonania.</w:t>
      </w:r>
      <w:r w:rsidRPr="008E5239">
        <w:rPr>
          <w:sz w:val="18"/>
          <w:lang w:val="pl-PL"/>
        </w:rPr>
        <w:br/>
        <w:t>Zgodnie z art. 83c ust. 3 ustawy o ochronie przyrody, wydanie zezwolenia na usunięcie drzewa lub krzewu może być uzależnione od określonych przez organ nasadzeń zastępczych lub przesadzenia tego drzewa lub krzewu.</w:t>
      </w:r>
    </w:p>
    <w:p w14:paraId="396537FD"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Kopia ostatecznej decyzji zatwierdzającej projekt budowlany i udzielającej pozwolenia na budowę wraz z projektem zagospodarowania działki – w przypadku, gdy usunięcie drzew i/lub krzewów ma związek z realizacją inwestycji wymagającej uzyskania pozwolenia na budowę lub rozbiórkę (zgodnie z art. 83d ust. 5 ustawy o ochronie przyrody).</w:t>
      </w:r>
    </w:p>
    <w:p w14:paraId="7B21B48E"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Decyzja o środowiskowych uwarunkowaniach przedsięwzięcia – jeśli była wydana (zgodnie z art. 83b ust. 1 pkt 10 ustawy o ochronie przyrody).</w:t>
      </w:r>
    </w:p>
    <w:p w14:paraId="5718AF02"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Zezwolenie w stosunku do gatunków chronionych na czynności podlegające zakazom – jeśli zostało wydane (zgodnie z art. 51 ust. 1 pkt 1-4 i 10 oraz art. 52 ust. 1 pkt. 1, 3, 7, 8, 12, 13 i 15 ustawy o ochronie przyrody).</w:t>
      </w:r>
    </w:p>
    <w:p w14:paraId="68FED0A4" w14:textId="77777777" w:rsidR="00713C09" w:rsidRPr="008E5239" w:rsidRDefault="008E5239">
      <w:pPr>
        <w:pStyle w:val="Listapunktowana"/>
        <w:ind w:left="288"/>
        <w:rPr>
          <w:lang w:val="pl-PL"/>
        </w:rPr>
      </w:pPr>
      <w:r w:rsidRPr="008E5239">
        <w:rPr>
          <w:sz w:val="20"/>
          <w:lang w:val="pl-PL"/>
        </w:rPr>
        <w:t xml:space="preserve">[  ] </w:t>
      </w:r>
      <w:r w:rsidRPr="008E5239">
        <w:rPr>
          <w:sz w:val="18"/>
          <w:lang w:val="pl-PL"/>
        </w:rPr>
        <w:t>Kopia wypisu z KRS lub kopia zaświadczenia o wpisie do ewidencji działalności gospodarczej (w przypadku spółki cywilnej - kopia zaświadczenia o wpisie do ewidencji działalności gospodarczej wszystkich wspólników) – jeśli wnioskodawca występuje w imieniu firmy.</w:t>
      </w:r>
    </w:p>
    <w:p w14:paraId="12971985" w14:textId="77777777" w:rsidR="00713C09" w:rsidRDefault="008E5239">
      <w:pPr>
        <w:pStyle w:val="Listapunktowana"/>
        <w:ind w:left="288"/>
      </w:pPr>
      <w:r w:rsidRPr="008E5239">
        <w:rPr>
          <w:sz w:val="20"/>
          <w:lang w:val="pl-PL"/>
        </w:rPr>
        <w:lastRenderedPageBreak/>
        <w:t xml:space="preserve">[  ] </w:t>
      </w:r>
      <w:r w:rsidRPr="008E5239">
        <w:rPr>
          <w:sz w:val="18"/>
          <w:lang w:val="pl-PL"/>
        </w:rPr>
        <w:t xml:space="preserve">Wykaz drzew i/lub krzewów do usunięcia – w przypadku większej ilości, wykraczająca poza tabelę w pkt. </w:t>
      </w:r>
      <w:r>
        <w:rPr>
          <w:sz w:val="18"/>
        </w:rPr>
        <w:t>II. wniosku.</w:t>
      </w:r>
    </w:p>
    <w:p w14:paraId="49BAB30C" w14:textId="77777777" w:rsidR="00713C09" w:rsidRDefault="008E5239">
      <w:pPr>
        <w:spacing w:before="240"/>
      </w:pPr>
      <w:r w:rsidRPr="008E5239">
        <w:rPr>
          <w:i/>
          <w:sz w:val="17"/>
          <w:lang w:val="pl-PL"/>
        </w:rPr>
        <w:t>Pouczenie: brak wszystkich wymaganych informacji we wniosku oraz załączników skutkuje wezwaniem do ich uzupełnienia w trybie art. 64 § 2 Kodeksu postępowania administracyjnego.</w:t>
      </w:r>
      <w:r w:rsidRPr="008E5239">
        <w:rPr>
          <w:i/>
          <w:sz w:val="17"/>
          <w:lang w:val="pl-PL"/>
        </w:rPr>
        <w:br/>
      </w:r>
      <w:r w:rsidRPr="008E5239">
        <w:rPr>
          <w:i/>
          <w:sz w:val="17"/>
          <w:lang w:val="pl-PL"/>
        </w:rPr>
        <w:br/>
        <w:t xml:space="preserve">Szczegółowych informacji na temat zakresu wniosku i procedury uzyskania zezwolenia na usunięcie drzew i/lub krzewów udziela Dział Ochrony Środowiska i Rolnictwa Gminy Nieporęt, tel. </w:t>
      </w:r>
      <w:r>
        <w:rPr>
          <w:i/>
          <w:sz w:val="17"/>
        </w:rPr>
        <w:t>(22) 767-04-10; e-mail: urzad@nieporet.pl</w:t>
      </w:r>
    </w:p>
    <w:sectPr w:rsidR="00713C09"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804196525">
    <w:abstractNumId w:val="8"/>
  </w:num>
  <w:num w:numId="2" w16cid:durableId="2057469409">
    <w:abstractNumId w:val="6"/>
  </w:num>
  <w:num w:numId="3" w16cid:durableId="687025421">
    <w:abstractNumId w:val="5"/>
  </w:num>
  <w:num w:numId="4" w16cid:durableId="477920221">
    <w:abstractNumId w:val="4"/>
  </w:num>
  <w:num w:numId="5" w16cid:durableId="79180054">
    <w:abstractNumId w:val="7"/>
  </w:num>
  <w:num w:numId="6" w16cid:durableId="1195773191">
    <w:abstractNumId w:val="3"/>
  </w:num>
  <w:num w:numId="7" w16cid:durableId="340284715">
    <w:abstractNumId w:val="2"/>
  </w:num>
  <w:num w:numId="8" w16cid:durableId="422848209">
    <w:abstractNumId w:val="1"/>
  </w:num>
  <w:num w:numId="9" w16cid:durableId="691802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C09"/>
    <w:rsid w:val="008E384D"/>
    <w:rsid w:val="008E52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ABB6E"/>
  <w14:defaultImageDpi w14:val="300"/>
  <w15:docId w15:val="{7F04ADAD-7EEC-4914-8125-413B5171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Arial" w:hAnsi="Arial"/>
      <w:sz w:val="16"/>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987</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janba</cp:lastModifiedBy>
  <cp:revision>2</cp:revision>
  <dcterms:created xsi:type="dcterms:W3CDTF">2013-12-23T23:15:00Z</dcterms:created>
  <dcterms:modified xsi:type="dcterms:W3CDTF">2026-10-18T13:41:00Z</dcterms:modified>
  <cp:category/>
</cp:coreProperties>
</file>